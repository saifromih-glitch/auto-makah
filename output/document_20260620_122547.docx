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Test</w:t>
      </w:r>
    </w:p>
    <w:p>
      <w:pPr>
        <w:jc w:val="right"/>
      </w:pPr>
      <w:r>
        <w:t>Generated: 2026-06-20 12:25 UTC</w:t>
      </w:r>
    </w:p>
    <w:p>
      <w:r>
        <w:t>══════════════════════════════════════════════════</w:t>
      </w:r>
    </w:p>
    <w:p>
      <w:pPr>
        <w:pStyle w:val="Heading1"/>
      </w:pPr>
      <w:r>
        <w:t>H</w:t>
      </w:r>
    </w:p>
    <w:p>
      <w:r>
        <w:t>C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